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PROMPT Cover - Finish It Yourself</w:t>
      </w:r>
    </w:p>
    <w:p>
      <w:r>
        <w:rPr>
          <w:i w:val="0"/>
        </w:rPr>
        <w:t>Open PROMPT_STARTER.psd in Photoshop. The text and layout are already done. You do the photo editing - the part your teacher is marking. About 1 class period. Take a screenshot at every camera step for your process work.</w:t>
      </w:r>
    </w:p>
    <w:p>
      <w:r>
        <w:rPr>
          <w:i/>
        </w:rPr>
        <w:t>Can't see the layers? Window &gt; Layers.</w:t>
      </w:r>
    </w:p>
    <w:p>
      <w:r>
        <w:rPr>
          <w:b/>
        </w:rPr>
        <w:t>SCREENSHOT: the starter file open, with the Layers panel showing.</w:t>
      </w:r>
    </w:p>
    <w:p>
      <w:pPr>
        <w:spacing w:before="280"/>
      </w:pPr>
      <w:r>
        <w:rPr>
          <w:b/>
          <w:color w:val="2E6B1E"/>
          <w:sz w:val="26"/>
        </w:rPr>
        <w:t>Step 1 - Remove the mouth (NEW SKILL: Content-Aware Fill)</w:t>
      </w:r>
    </w:p>
    <w:p>
      <w:r>
        <w:rPr>
          <w:i w:val="0"/>
        </w:rPr>
        <w:t>This is your "independently learned" skill. Before you start, watch a short YouTube video: search "Photoshop content aware fill tutorial".</w:t>
      </w:r>
    </w:p>
    <w:p>
      <w:pPr>
        <w:pStyle w:val="ListNumber"/>
      </w:pPr>
      <w:r>
        <w:t>Click the eye next to the 03 AUTOCOMPLETE BAR folder to hide it, so you can see the mouth.</w:t>
      </w:r>
    </w:p>
    <w:p>
      <w:pPr>
        <w:pStyle w:val="ListNumber"/>
      </w:pPr>
      <w:r>
        <w:t>Click the layer "Portrait - original photo". Press Ctrl+J (Mac: Cmd+J) to copy it. Double-click the copy's name and call it "Portrait - no mouth". The one underneath is your BEFORE - never edit it.</w:t>
      </w:r>
    </w:p>
    <w:p>
      <w:pPr>
        <w:pStyle w:val="ListNumber"/>
      </w:pPr>
      <w:r>
        <w:t>Pick the Lasso tool (L). Draw a loop around the mouth, a little bigger than the lips.</w:t>
      </w:r>
    </w:p>
    <w:p>
      <w:pPr>
        <w:pStyle w:val="ListNumber"/>
      </w:pPr>
      <w:r>
        <w:t>Go to Edit &gt; Content-Aware Fill, then click OK. (Or Edit &gt; Fill, Contents: Content-Aware.)</w:t>
      </w:r>
    </w:p>
    <w:p>
      <w:pPr>
        <w:pStyle w:val="ListNumber"/>
      </w:pPr>
      <w:r>
        <w:t>Press Ctrl+D (Cmd+D) to deselect. Zoom in.</w:t>
      </w:r>
    </w:p>
    <w:p>
      <w:pPr>
        <w:pStyle w:val="ListNumber"/>
      </w:pPr>
      <w:r>
        <w:t>Fix any smudges with the Spot Healing Brush (J) - just paint over them. For bigger messy spots use the Clone Stamp (S): hold Alt (Mac: Option) and click clean cheek skin, then paint over the mess.</w:t>
      </w:r>
    </w:p>
    <w:p>
      <w:r>
        <w:rPr>
          <w:b/>
        </w:rPr>
        <w:t>SCREENSHOT: before and after - click the eye on "Portrait - no mouth" off and on.</w:t>
      </w:r>
    </w:p>
    <w:p>
      <w:r>
        <w:rPr>
          <w:i/>
          <w:color w:val="555B55"/>
        </w:rPr>
        <w:t>Why: taking away her mouth shows she has lost her own voice.</w:t>
      </w:r>
    </w:p>
    <w:p>
      <w:pPr>
        <w:spacing w:before="280"/>
      </w:pPr>
      <w:r>
        <w:rPr>
          <w:b/>
          <w:color w:val="2E6B1E"/>
          <w:sz w:val="26"/>
        </w:rPr>
        <w:t>Step 2 - Make the background dark (Curves)</w:t>
      </w:r>
    </w:p>
    <w:p>
      <w:pPr>
        <w:pStyle w:val="ListNumber"/>
      </w:pPr>
      <w:r>
        <w:t>Click "Portrait - no mouth" so it is selected.</w:t>
      </w:r>
    </w:p>
    <w:p>
      <w:pPr>
        <w:pStyle w:val="ListNumber"/>
      </w:pPr>
      <w:r>
        <w:t>Layer &gt; New Adjustment Layer &gt; Curves &gt; OK.</w:t>
      </w:r>
    </w:p>
    <w:p>
      <w:pPr>
        <w:pStyle w:val="ListNumber"/>
      </w:pPr>
      <w:r>
        <w:t>In the Properties panel, click the middle of the diagonal line and drag it DOWN. Then click near the top-right of the line and drag it up a little.</w:t>
      </w:r>
    </w:p>
    <w:p>
      <w:pPr>
        <w:pStyle w:val="ListNumber"/>
      </w:pPr>
      <w:r>
        <w:t>Keep adjusting until the grey background is almost black but her face is still bright.</w:t>
      </w:r>
    </w:p>
    <w:p>
      <w:r>
        <w:rPr>
          <w:i/>
          <w:color w:val="555B55"/>
        </w:rPr>
        <w:t>If you want exact numbers: one point at Input 145 / Output 58, another at Input 205 / Output 196. Close enough is fine.</w:t>
      </w:r>
    </w:p>
    <w:p>
      <w:r>
        <w:rPr>
          <w:b/>
        </w:rPr>
        <w:t>SCREENSHOT: the Curves panel open.</w:t>
      </w:r>
    </w:p>
    <w:p>
      <w:r>
        <w:rPr>
          <w:i/>
          <w:color w:val="555B55"/>
        </w:rPr>
        <w:t>Why: a dark background makes the face and the white text stand out (contrast).</w:t>
      </w:r>
    </w:p>
    <w:p>
      <w:pPr>
        <w:spacing w:before="280"/>
      </w:pPr>
      <w:r>
        <w:rPr>
          <w:b/>
          <w:color w:val="2E6B1E"/>
          <w:sz w:val="26"/>
        </w:rPr>
        <w:t>Step 3 - Add colour (Gradient Map)</w:t>
      </w:r>
    </w:p>
    <w:p>
      <w:pPr>
        <w:pStyle w:val="ListNumber"/>
      </w:pPr>
      <w:r>
        <w:t>Layer &gt; New Adjustment Layer &gt; Gradient Map &gt; OK.</w:t>
      </w:r>
    </w:p>
    <w:p>
      <w:pPr>
        <w:pStyle w:val="ListNumber"/>
      </w:pPr>
      <w:r>
        <w:t>In Properties, click the gradient bar to open the Gradient Editor.</w:t>
      </w:r>
    </w:p>
    <w:p>
      <w:pPr>
        <w:pStyle w:val="ListNumber"/>
      </w:pPr>
      <w:r>
        <w:t>Click the LEFT colour stop under the bar, set it to #06080E (very dark blue).</w:t>
      </w:r>
    </w:p>
    <w:p>
      <w:pPr>
        <w:pStyle w:val="ListNumber"/>
      </w:pPr>
      <w:r>
        <w:t>Click the RIGHT colour stop, set it to #F4F6F2 (off-white).</w:t>
      </w:r>
    </w:p>
    <w:p>
      <w:pPr>
        <w:pStyle w:val="ListNumber"/>
      </w:pPr>
      <w:r>
        <w:t>Click just under the bar to add three more stops. For each one, type its Location and pick its colour: 30% #1A2230 (dark navy), 58% #6C767E (blue-grey), 82% #CDD2CE (light grey). Click OK.</w:t>
      </w:r>
    </w:p>
    <w:p>
      <w:r>
        <w:rPr>
          <w:b/>
        </w:rPr>
        <w:t>SCREENSHOT: the Gradient Editor open.</w:t>
      </w:r>
    </w:p>
    <w:p>
      <w:r>
        <w:rPr>
          <w:i/>
          <w:color w:val="555B55"/>
        </w:rPr>
        <w:t>Why: the cold blue feels robotic and techy, and it makes the green bar the only bright colour, so your eye goes straight to it.</w:t>
      </w:r>
    </w:p>
    <w:p>
      <w:pPr>
        <w:spacing w:before="280"/>
      </w:pPr>
      <w:r>
        <w:rPr>
          <w:b/>
          <w:color w:val="2E6B1E"/>
          <w:sz w:val="26"/>
        </w:rPr>
        <w:t>Step 4 - Save both files</w:t>
      </w:r>
    </w:p>
    <w:p>
      <w:pPr>
        <w:pStyle w:val="ListNumber"/>
      </w:pPr>
      <w:r>
        <w:t>Check Image &gt; Image Size says 8.5 x 11 inches at 300 Pixels/Inch.</w:t>
      </w:r>
    </w:p>
    <w:p>
      <w:pPr>
        <w:pStyle w:val="ListNumber"/>
      </w:pPr>
      <w:r>
        <w:t>File &gt; Save. This keeps all your layers (.psd).</w:t>
      </w:r>
    </w:p>
    <w:p>
      <w:pPr>
        <w:pStyle w:val="ListNumber"/>
      </w:pPr>
      <w:r>
        <w:t>File &gt; Save a Copy (or Export &gt; Export As) &gt; JPEG, highest quality.</w:t>
      </w:r>
    </w:p>
    <w:p>
      <w:r>
        <w:rPr>
          <w:b/>
        </w:rPr>
        <w:t>SCREENSHOT: your finished Layers panel.</w:t>
      </w:r>
    </w:p>
    <w:p>
      <w:pPr>
        <w:spacing w:before="280"/>
      </w:pPr>
      <w:r>
        <w:rPr>
          <w:b/>
          <w:color w:val="2E6B1E"/>
          <w:sz w:val="26"/>
        </w:rPr>
        <w:t>If your teacher asks how you did it</w:t>
      </w:r>
    </w:p>
    <w:p>
      <w:pPr>
        <w:pStyle w:val="ListBullet"/>
      </w:pPr>
      <w:r>
        <w:t>Mouth: "I lassoed it and used Content-Aware Fill, then cleaned it up with the Spot Healing Brush and Clone Stamp."</w:t>
      </w:r>
    </w:p>
    <w:p>
      <w:pPr>
        <w:pStyle w:val="ListBullet"/>
      </w:pPr>
      <w:r>
        <w:t>Dark background: "A Curves adjustment layer."</w:t>
      </w:r>
    </w:p>
    <w:p>
      <w:pPr>
        <w:pStyle w:val="ListBullet"/>
      </w:pPr>
      <w:r>
        <w:t>Blue colour: "A Gradient Map adjustment layer."</w:t>
      </w:r>
    </w:p>
    <w:p>
      <w:pPr>
        <w:pStyle w:val="ListBullet"/>
      </w:pPr>
      <w:r>
        <w:t>New skill: "I learned Content-Aware Fill from a YouTube tutorial. You select something and Photoshop fills it in using the pixels around it."</w:t>
      </w:r>
    </w:p>
    <w:p>
      <w:pPr>
        <w:pStyle w:val="ListBullet"/>
      </w:pPr>
      <w:r>
        <w:t>Fonts: "Manrope and Roboto, downloaded from Google Fonts."</w:t>
      </w:r>
    </w:p>
    <w:p>
      <w:pPr>
        <w:spacing w:before="280"/>
      </w:pPr>
      <w:r>
        <w:rPr>
          <w:b/>
          <w:color w:val="2E6B1E"/>
          <w:sz w:val="26"/>
        </w:rPr>
        <w:t>Optional extras (only if you want)</w:t>
      </w:r>
    </w:p>
    <w:p>
      <w:pPr>
        <w:pStyle w:val="ListBullet"/>
      </w:pPr>
      <w:r>
        <w:t>Filter &gt; Noise &gt; Add Noise (about 2%, Monochromatic) on the healed area, so the skin texture matches. This is a professional retoucher trick, not a normal Grade 11 step - skip it if you like.</w:t>
      </w:r>
    </w:p>
    <w:p>
      <w:pPr>
        <w:pStyle w:val="ListBullet"/>
      </w:pPr>
      <w:r>
        <w:t>Want to change any words? Hide that text layer, use the Type tool (T) and type your own. Install Manrope and Roboto from fonts.google.com first.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